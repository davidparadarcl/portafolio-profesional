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Actividad N° 3 – Implementación de Portafolio</w:t>
      </w:r>
    </w:p>
    <w:p>
      <w:pPr>
        <w:jc w:val="center"/>
      </w:pPr>
      <w:r>
        <w:rPr>
          <w:rFonts w:ascii="Arial" w:hAnsi="Arial"/>
          <w:sz w:val="24"/>
        </w:rPr>
        <w:t>Módulo 8: Portafolio Profesional</w:t>
      </w:r>
    </w:p>
    <w:p>
      <w:pPr>
        <w:jc w:val="center"/>
      </w:pPr>
      <w:r>
        <w:rPr>
          <w:rFonts w:ascii="Arial" w:hAnsi="Arial"/>
          <w:sz w:val="22"/>
        </w:rPr>
        <w:t>Estudiante: David Parada</w:t>
      </w:r>
    </w:p>
    <w:p>
      <w:r>
        <w:rPr>
          <w:i/>
        </w:rPr>
        <w:t>Informe de implementación del portafolio profesional, construido a partir de los proyectos desarrollados durante el proceso formativo en Desarrollo Front-End.</w:t>
      </w:r>
    </w:p>
    <w:p>
      <w:pPr>
        <w:pStyle w:val="Heading1"/>
      </w:pPr>
      <w:r>
        <w:t>1. Herramientas utilizadas</w:t>
      </w:r>
    </w:p>
    <w:p>
      <w:pPr/>
      <w:r>
        <w:rPr>
          <w:b/>
        </w:rPr>
        <w:t xml:space="preserve">HTML5: </w:t>
      </w:r>
      <w:r>
        <w:t>Se utilizó para construir la estructura del portafolio, organizando las secciones principales: inicio, sobre mí, habilidades, proyectos y contacto.</w:t>
      </w:r>
    </w:p>
    <w:p>
      <w:pPr/>
      <w:r>
        <w:rPr>
          <w:b/>
        </w:rPr>
        <w:t xml:space="preserve">CSS3: </w:t>
      </w:r>
      <w:r>
        <w:t>Se utilizó para mejorar la presentación visual, aplicar diseño responsive, tarjetas de proyectos, botones y una estética profesional.</w:t>
      </w:r>
    </w:p>
    <w:p>
      <w:pPr/>
      <w:r>
        <w:rPr>
          <w:b/>
        </w:rPr>
        <w:t xml:space="preserve">GitHub: </w:t>
      </w:r>
      <w:r>
        <w:t>Se utilizó como plataforma para alojar los repositorios públicos desarrollados durante el curso y mostrar evidencia técnica del trabajo realizado.</w:t>
      </w:r>
    </w:p>
    <w:p>
      <w:pPr/>
      <w:r>
        <w:rPr>
          <w:b/>
        </w:rPr>
        <w:t xml:space="preserve">GitHub Pages: </w:t>
      </w:r>
      <w:r>
        <w:t>Se consideró como herramienta de publicación gratuita para dejar el portafolio disponible en línea y facilitar su revisión.</w:t>
      </w:r>
    </w:p>
    <w:p>
      <w:pPr>
        <w:pStyle w:val="Heading1"/>
      </w:pPr>
      <w:r>
        <w:t>2. Cambios aplicados en base a buenas prácticas</w:t>
      </w:r>
    </w:p>
    <w:p>
      <w:pPr>
        <w:pStyle w:val="ListBullet"/>
      </w:pPr>
      <w:r>
        <w:t>Se organizó la información del perfil profesional en secciones claras y fáciles de navegar.</w:t>
      </w:r>
    </w:p>
    <w:p>
      <w:pPr>
        <w:pStyle w:val="ListBullet"/>
      </w:pPr>
      <w:r>
        <w:t>Se seleccionaron proyectos reales desarrollados durante el curso, priorizando calidad y pertinencia sobre cantidad.</w:t>
      </w:r>
    </w:p>
    <w:p>
      <w:pPr>
        <w:pStyle w:val="ListBullet"/>
      </w:pPr>
      <w:r>
        <w:t>Se incorporaron descripciones breves para explicar el objetivo y valor de cada proyecto.</w:t>
      </w:r>
    </w:p>
    <w:p>
      <w:pPr>
        <w:pStyle w:val="ListBullet"/>
      </w:pPr>
      <w:r>
        <w:t>Se agregaron tecnologías utilizadas en cada proyecto para evidenciar competencias técnicas.</w:t>
      </w:r>
    </w:p>
    <w:p>
      <w:pPr>
        <w:pStyle w:val="ListBullet"/>
      </w:pPr>
      <w:r>
        <w:t>Se incluyeron enlaces directos a repositorios de GitHub para facilitar la revisión del código.</w:t>
      </w:r>
    </w:p>
    <w:p>
      <w:pPr>
        <w:pStyle w:val="ListBullet"/>
      </w:pPr>
      <w:r>
        <w:t>Se aplicó un diseño responsive para que el portafolio pueda visualizarse correctamente en computador, tablet o celular.</w:t>
      </w:r>
    </w:p>
    <w:p>
      <w:pPr>
        <w:pStyle w:val="ListBullet"/>
      </w:pPr>
      <w:r>
        <w:t>Se agregó una sección de contacto para conectar el portafolio con el perfil profesional del estudiante.</w:t>
      </w:r>
    </w:p>
    <w:p>
      <w:pPr>
        <w:pStyle w:val="Heading1"/>
      </w:pPr>
      <w:r>
        <w:t>3. Nuevas secciones o elementos añadidos</w:t>
      </w:r>
    </w:p>
    <w:p>
      <w:r>
        <w:rPr>
          <w:b/>
        </w:rPr>
        <w:t xml:space="preserve">Inicio: </w:t>
      </w:r>
      <w:r>
        <w:t>Presentación con nombre, rol profesional y botones de acceso a proyectos y GitHub.</w:t>
      </w:r>
    </w:p>
    <w:p>
      <w:r>
        <w:rPr>
          <w:b/>
        </w:rPr>
        <w:t xml:space="preserve">Sobre mí: </w:t>
      </w:r>
      <w:r>
        <w:t>Breve descripción del perfil, formación Front-End e intereses profesionales.</w:t>
      </w:r>
    </w:p>
    <w:p>
      <w:r>
        <w:rPr>
          <w:b/>
        </w:rPr>
        <w:t xml:space="preserve">Habilidades: </w:t>
      </w:r>
      <w:r>
        <w:t>Listado de tecnologías trabajadas: HTML, CSS, JavaScript, Vue.js, Vue Router, Axios, Bootstrap, SASS, Git y GitHub.</w:t>
      </w:r>
    </w:p>
    <w:p>
      <w:r>
        <w:rPr>
          <w:b/>
        </w:rPr>
        <w:t xml:space="preserve">Proyectos destacados: </w:t>
      </w:r>
      <w:r>
        <w:t>Tarjetas con proyectos reales: Weather SPA Vue, Weather Frontend M2-M3, Mini SPA Vue Router, Registro Vue Formulario, Manejo de Eventos Vue y Modelo de Cajas.</w:t>
      </w:r>
    </w:p>
    <w:p>
      <w:r>
        <w:rPr>
          <w:b/>
        </w:rPr>
        <w:t xml:space="preserve">Contacto: </w:t>
      </w:r>
      <w:r>
        <w:t>Accesos al perfil de GitHub y correo electrónico para facilitar la comunicación profesional.</w:t>
      </w:r>
    </w:p>
    <w:p>
      <w:pPr>
        <w:pStyle w:val="Heading1"/>
      </w:pPr>
      <w:r>
        <w:t>4. Reflexión personal</w:t>
      </w:r>
    </w:p>
    <w:p>
      <w:r>
        <w:t>Considero que este portafolio contribuirá a mi inserción y proyección en la industria TI porque permite mostrar evidencia concreta de mi aprendizaje y de los proyectos que he desarrollado durante mi formación. A diferencia de un currículum tradicional, el portafolio entrega una muestra práctica de mis habilidades, repositorios, tecnologías utilizadas y capacidad para construir interfaces web. Además, me permitirá mantener un registro actualizado de mi progreso como desarrollador Front-End y contar con una herramienta útil para futuras postulaciones, entrevistas o nuevas oportunidades de aprendizaje y trabajo en el área tecnológica.</w:t>
      </w:r>
    </w:p>
    <w:p>
      <w:pPr>
        <w:pStyle w:val="Heading1"/>
      </w:pPr>
      <w:r>
        <w:t>5. Conclusión</w:t>
      </w:r>
    </w:p>
    <w:p>
      <w:r>
        <w:t>La implementación del portafolio permitió ordenar los proyectos existentes y presentarlos de una manera más profesional. El resultado es una página simple, clara y adaptable, que utiliza herramientas digitales pertinentes para difundir el trabajo realizado y fortalecer la identidad profesional del estudiante.</w:t>
      </w:r>
    </w:p>
    <w:p/>
    <w:p>
      <w:pPr>
        <w:jc w:val="center"/>
      </w:pPr>
      <w:r>
        <w:rPr>
          <w:i/>
          <w:sz w:val="18"/>
        </w:rPr>
        <w:t>Archivo incluido junto al portafolio: index.html, styles.css y README.md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284C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